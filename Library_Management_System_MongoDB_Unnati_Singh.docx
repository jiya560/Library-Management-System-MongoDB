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BABU BANARASI DAS UNIVERSITY</w:t>
      </w:r>
    </w:p>
    <w:p>
      <w:pPr>
        <w:jc w:val="center"/>
      </w:pPr>
      <w:r>
        <w:rPr>
          <w:rFonts w:ascii="Times New Roman" w:hAnsi="Times New Roman"/>
          <w:b/>
          <w:sz w:val="28"/>
        </w:rPr>
        <w:t>2026–2027</w:t>
      </w:r>
    </w:p>
    <w:p>
      <w:pPr>
        <w:jc w:val="center"/>
      </w:pPr>
      <w:r>
        <w:rPr>
          <w:rFonts w:ascii="Times New Roman" w:hAnsi="Times New Roman"/>
          <w:b/>
          <w:sz w:val="28"/>
        </w:rPr>
        <w:t>SCHOOL OF COMPUTER APPLICATIONS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NoSQL Project On</w:t>
      </w:r>
    </w:p>
    <w:p>
      <w:pPr>
        <w:jc w:val="center"/>
      </w:pPr>
      <w:r>
        <w:rPr>
          <w:rFonts w:ascii="Times New Roman" w:hAnsi="Times New Roman"/>
          <w:b/>
          <w:sz w:val="36"/>
        </w:rPr>
        <w:t>LIBRARY MANAGEMENT SYSTEM USING MONGODB</w:t>
      </w:r>
    </w:p>
    <w:p/>
    <w:p>
      <w:pPr>
        <w:jc w:val="center"/>
      </w:pPr>
      <w:r>
        <w:rPr>
          <w:b/>
        </w:rPr>
        <w:t>Submitted to: Mr. Harendra Singh</w:t>
        <w:br/>
      </w:r>
      <w:r>
        <w:rPr>
          <w:b/>
        </w:rPr>
        <w:t>Submitted by: Unnati Singh</w:t>
        <w:br/>
      </w:r>
      <w:r>
        <w:rPr>
          <w:b/>
        </w:rPr>
        <w:t>Department: BCA (DS &amp; AI)</w:t>
        <w:br/>
      </w:r>
      <w:r>
        <w:rPr>
          <w:b/>
        </w:rPr>
        <w:t>Roll No.: 1250258487</w:t>
      </w:r>
    </w:p>
    <w:p>
      <w:r>
        <w:br w:type="page"/>
      </w:r>
    </w:p>
    <w:p>
      <w:r>
        <w:rPr>
          <w:b/>
          <w:sz w:val="28"/>
        </w:rPr>
        <w:t>ACKNOWLEDGEMENT</w:t>
      </w:r>
    </w:p>
    <w:p>
      <w:pPr>
        <w:spacing w:after="120"/>
      </w:pPr>
      <w:r>
        <w:t>I sincerely express my gratitude to my teacher Mr. Harendra Singh for giving me the opportunity to work on this NoSQL project titled “Library Management System Using MongoDB”.</w:t>
      </w:r>
    </w:p>
    <w:p>
      <w:pPr>
        <w:spacing w:after="120"/>
      </w:pPr>
      <w:r>
        <w:t>This project helped me understand the basic concepts of NoSQL databases and learn how MongoDB is used to create, retrieve, update, sort and delete data. I also learned how different query operators such as greater than, less than, equal to, AND, and OR are used in MongoDB.</w:t>
      </w:r>
    </w:p>
    <w:p>
      <w:pPr>
        <w:spacing w:after="120"/>
      </w:pPr>
      <w:r>
        <w:t>I am thankful to my teacher for the guidance and support provided throughout the completion of this project.</w:t>
      </w:r>
    </w:p>
    <w:p>
      <w:r>
        <w:rPr>
          <w:b/>
          <w:sz w:val="28"/>
        </w:rPr>
        <w:t>INTRODUCTION</w:t>
      </w:r>
    </w:p>
    <w:p>
      <w:pPr>
        <w:spacing w:after="120"/>
      </w:pPr>
      <w:r>
        <w:t>MongoDB is a popular NoSQL database management system that stores data in the form of documents. Unlike traditional relational databases, MongoDB does not require data to be stored in fixed rows and columns.</w:t>
      </w:r>
    </w:p>
    <w:p>
      <w:pPr>
        <w:spacing w:after="120"/>
      </w:pPr>
      <w:r>
        <w:t>In this project, a Library Management System has been created using MongoDB. The database contains information about books, including their book ID, book name, author, price, category, and quantity.</w:t>
      </w:r>
    </w:p>
    <w:p>
      <w:pPr>
        <w:spacing w:after="120"/>
      </w:pPr>
      <w:r>
        <w:t>Different MongoDB operations have been performed on the library data, such as inserting, displaying, updating, deleting, sorting, counting, and searching records. Comparison operators such as $eq, $gt, $lt, $gte, and $lte have also been demonstrated.</w:t>
      </w:r>
    </w:p>
    <w:p>
      <w:r>
        <w:rPr>
          <w:b/>
          <w:sz w:val="28"/>
        </w:rPr>
        <w:t>OBJECTIVES</w:t>
      </w:r>
    </w:p>
    <w:p>
      <w:pPr>
        <w:pStyle w:val="ListBullet"/>
      </w:pPr>
      <w:r>
        <w:t>To understand the concept of NoSQL databases.</w:t>
      </w:r>
    </w:p>
    <w:p>
      <w:pPr>
        <w:pStyle w:val="ListBullet"/>
      </w:pPr>
      <w:r>
        <w:t>To learn the basic features of MongoDB.</w:t>
      </w:r>
    </w:p>
    <w:p>
      <w:pPr>
        <w:pStyle w:val="ListBullet"/>
      </w:pPr>
      <w:r>
        <w:t>To create a database and collection.</w:t>
      </w:r>
    </w:p>
    <w:p>
      <w:pPr>
        <w:pStyle w:val="ListBullet"/>
      </w:pPr>
      <w:r>
        <w:t>To insert book records.</w:t>
      </w:r>
    </w:p>
    <w:p>
      <w:pPr>
        <w:pStyle w:val="ListBullet"/>
      </w:pPr>
      <w:r>
        <w:t>To perform CRUD operations.</w:t>
      </w:r>
    </w:p>
    <w:p>
      <w:pPr>
        <w:pStyle w:val="ListBullet"/>
      </w:pPr>
      <w:r>
        <w:t>To use comparison operators.</w:t>
      </w:r>
    </w:p>
    <w:p>
      <w:pPr>
        <w:pStyle w:val="ListBullet"/>
      </w:pPr>
      <w:r>
        <w:t>To perform sorting and filtering.</w:t>
      </w:r>
    </w:p>
    <w:p>
      <w:pPr>
        <w:pStyle w:val="ListBullet"/>
      </w:pPr>
      <w:r>
        <w:t>To understand AND and OR operations.</w:t>
      </w:r>
    </w:p>
    <w:p>
      <w:r>
        <w:rPr>
          <w:b/>
          <w:sz w:val="28"/>
        </w:rPr>
        <w:t>1. CREATE DATABASE</w:t>
      </w:r>
    </w:p>
    <w:p>
      <w:r>
        <w:rPr>
          <w:rFonts w:ascii="Courier New" w:hAnsi="Courier New"/>
          <w:sz w:val="18"/>
        </w:rPr>
        <w:t>use Library</w:t>
      </w:r>
    </w:p>
    <w:p>
      <w:pPr>
        <w:spacing w:after="120"/>
      </w:pPr>
      <w:r>
        <w:t>Explanation: Creates or switches to the Library database.</w:t>
      </w:r>
    </w:p>
    <w:p>
      <w:r>
        <w:rPr>
          <w:b/>
          <w:sz w:val="28"/>
        </w:rPr>
        <w:t>2. CREATE COLLECTION</w:t>
      </w:r>
    </w:p>
    <w:p>
      <w:r>
        <w:rPr>
          <w:rFonts w:ascii="Courier New" w:hAnsi="Courier New"/>
          <w:sz w:val="18"/>
        </w:rPr>
        <w:t>db.createCollection("books")</w:t>
      </w:r>
    </w:p>
    <w:p>
      <w:pPr>
        <w:spacing w:after="120"/>
      </w:pPr>
      <w:r>
        <w:t>Explanation: Creates a collection named books.</w:t>
      </w:r>
    </w:p>
    <w:p>
      <w:r>
        <w:rPr>
          <w:b/>
          <w:sz w:val="28"/>
        </w:rPr>
        <w:t>3. INSERT 50 BOOKS</w:t>
      </w:r>
    </w:p>
    <w:p>
      <w:r>
        <w:rPr>
          <w:rFonts w:ascii="Courier New" w:hAnsi="Courier New"/>
          <w:sz w:val="18"/>
        </w:rPr>
        <w:t>db.books.insertMany([</w:t>
        <w:br/>
        <w:t>{bookId:1, bookName:"The Alchemist", author:"Paulo Coelho", price:350, category:"Fiction", quantity:10},</w:t>
        <w:br/>
        <w:t>{bookId:2, bookName:"Wings of Fire", author:"A.P.J. Abdul Kalam", price:300, category:"Biography", quantity:8},</w:t>
        <w:br/>
        <w:t>{bookId:3, bookName:"Harry Potter", author:"J.K. Rowling", price:500, category:"Fantasy", quantity:12},</w:t>
        <w:br/>
        <w:t>{bookId:4, bookName:"Rich Dad Poor Dad", author:"Robert Kiyosaki", price:450, category:"Finance", quantity:7},</w:t>
        <w:br/>
        <w:t>{bookId:5, bookName:"Atomic Habits", author:"James Clear", price:550, category:"Self Help", quantity:15},</w:t>
        <w:br/>
        <w:t>{bookId:6, bookName:"Ikigai", author:"Hector Garcia", price:400, category:"Self Help", quantity:9},</w:t>
        <w:br/>
        <w:t>{bookId:7, bookName:"The Power of Now", author:"Eckhart Tolle", price:480, category:"Self Help", quantity:6},</w:t>
        <w:br/>
        <w:t>{bookId:8, bookName:"1984", author:"George Orwell", price:320, category:"Fiction", quantity:11},</w:t>
        <w:br/>
        <w:t>{bookId:9, bookName:"The Hobbit", author:"J.R.R. Tolkien", price:600, category:"Fantasy", quantity:5},</w:t>
        <w:br/>
        <w:t>{bookId:10, bookName:"Think and Grow Rich", author:"Napoleon Hill", price:420, category:"Finance", quantity:8},</w:t>
        <w:br/>
        <w:t>{bookId:11, bookName:"Wings", author:"Anita Desai", price:280, category:"Fiction", quantity:10},</w:t>
        <w:br/>
        <w:t>{bookId:12, bookName:"India 2020", author:"A.P.J. Abdul Kalam", price:390, category:"Science", quantity:7},</w:t>
        <w:br/>
        <w:t>{bookId:13, bookName:"The Guide", author:"R.K. Narayan", price:330, category:"Fiction", quantity:9},</w:t>
        <w:br/>
        <w:t>{bookId:14, bookName:"The Secret", author:"Rhonda Byrne", price:450, category:"Self Help", quantity:13},</w:t>
        <w:br/>
        <w:t>{bookId:15, bookName:"Sapiens", author:"Yuval Noah Harari", price:650, category:"History", quantity:6},</w:t>
        <w:br/>
        <w:t>{bookId:16, bookName:"The Blue Umbrella", author:"Ruskin Bond", price:250, category:"Fiction", quantity:14},</w:t>
        <w:br/>
        <w:t>{bookId:17, bookName:"The Monk Who Sold His Ferrari", author:"Robin Sharma", price:500, category:"Self Help", quantity:8},</w:t>
        <w:br/>
        <w:t>{bookId:18, bookName:"The Discovery of India", author:"Jawaharlal Nehru", price:700, category:"History", quantity:4},</w:t>
        <w:br/>
        <w:t>{bookId:19, bookName:"Malgudi Days", author:"R.K. Narayan", price:360, category:"Fiction", quantity:9},</w:t>
        <w:br/>
        <w:t>{bookId:20, bookName:"Zero to One", author:"Peter Thiel", price:520, category:"Business", quantity:7},</w:t>
        <w:br/>
        <w:t>{bookId:21, bookName:"Steve Jobs", author:"Walter Isaacson", price:750, category:"Biography", quantity:5},</w:t>
        <w:br/>
        <w:t>{bookId:22, bookName:"The Psychology of Money", author:"Morgan Housel", price:480, category:"Finance", quantity:10},</w:t>
        <w:br/>
        <w:t>{bookId:23, bookName:"Do Epic Shit", author:"Ankur Warikoo", price:299, category:"Self Help", quantity:12},</w:t>
        <w:br/>
        <w:t>{bookId:24, bookName:"The Great Gatsby", author:"F. Scott Fitzgerald", price:340, category:"Fiction", quantity:8},</w:t>
        <w:br/>
        <w:t>{bookId:25, bookName:"Pride and Prejudice", author:"Jane Austen", price:380, category:"Romance", quantity:6},</w:t>
        <w:br/>
        <w:t>{bookId:26, bookName:"A Brief History of Time", author:"Stephen Hawking", price:550, category:"Science", quantity:5},</w:t>
        <w:br/>
        <w:t>{bookId:27, bookName:"The Intelligent Investor", author:"Benjamin Graham", price:800, category:"Finance", quantity:4},</w:t>
        <w:br/>
        <w:t>{bookId:28, bookName:"The Power of Habit", author:"Charles Duhigg", price:470, category:"Self Help", quantity:9},</w:t>
        <w:br/>
        <w:t>{bookId:29, bookName:"The Kite Runner", author:"Khaled Hosseini", price:450, category:"Fiction", quantity:7},</w:t>
        <w:br/>
        <w:t>{bookId:30, bookName:"Life of Pi", author:"Yann Martel", price:420, category:"Fiction", quantity:8},</w:t>
        <w:br/>
        <w:t>{bookId:31, bookName:"The Fault in Our Stars", author:"John Green", price:390, category:"Romance", quantity:10},</w:t>
        <w:br/>
        <w:t>{bookId:32, bookName:"Becoming", author:"Michelle Obama", price:600, category:"Biography", quantity:5},</w:t>
        <w:br/>
        <w:t>{bookId:33, bookName:"Educated", author:"Tara Westover", price:580, category:"Biography", quantity:6},</w:t>
        <w:br/>
        <w:t>{bookId:34, bookName:"Dune", author:"Frank Herbert", price:700, category:"Fantasy", quantity:4},</w:t>
        <w:br/>
        <w:t>{bookId:35, bookName:"The Shining", author:"Stephen King", price:550, category:"Horror", quantity:5},</w:t>
        <w:br/>
        <w:t>{bookId:36, bookName:"Dracula", author:"Bram Stoker", price:360, category:"Horror", quantity:7},</w:t>
        <w:br/>
        <w:t>{bookId:37, bookName:"Sherlock Holmes", author:"Arthur Conan Doyle", price:430, category:"Mystery", quantity:9},</w:t>
        <w:br/>
        <w:t>{bookId:38, bookName:"The Da Vinci Code", author:"Dan Brown", price:500, category:"Mystery", quantity:8},</w:t>
        <w:br/>
        <w:t>{bookId:39, bookName:"The Hunger Games", author:"Suzanne Collins", price:450, category:"Fantasy", quantity:10},</w:t>
        <w:br/>
        <w:t>{bookId:40, bookName:"The Book Thief", author:"Markus Zusak", price:480, category:"History", quantity:6},</w:t>
        <w:br/>
        <w:t>{bookId:41, bookName:"The 5 AM Club", author:"Robin Sharma", price:420, category:"Self Help", quantity:11},</w:t>
        <w:br/>
        <w:t>{bookId:42, bookName:"Deep Work", author:"Cal Newport", price:500, category:"Self Help", quantity:7},</w:t>
        <w:br/>
        <w:t>{bookId:43, bookName:"Digital Minimalism", author:"Cal Newport", price:460, category:"Technology", quantity:8},</w:t>
        <w:br/>
        <w:t>{bookId:44, bookName:"Clean Code", author:"Robert Martin", price:900, category:"Technology", quantity:5},</w:t>
        <w:br/>
        <w:t>{bookId:45, bookName:"Python Crash Course", author:"Eric Matthes", price:850, category:"Technology", quantity:6},</w:t>
        <w:br/>
        <w:t>{bookId:46, bookName:"Java Programming", author:"Herbert Schildt", price:780, category:"Technology", quantity:7},</w:t>
        <w:br/>
        <w:t>{bookId:47, bookName:"Database System Concepts", author:"Abraham Silberschatz", price:950, category:"Education", quantity:4},</w:t>
        <w:br/>
        <w:t>{bookId:48, bookName:"Computer Networks", author:"Andrew Tanenbaum", price:880, category:"Education", quantity:5},</w:t>
        <w:br/>
        <w:t>{bookId:49, bookName:"Operating System Concepts", author:"Abraham Silberschatz", price:920, category:"Education", quantity:6},</w:t>
        <w:br/>
        <w:t>{bookId:50, bookName:"Data Science Handbook", author:"Jake VanderPlas", price:750, category:"Education", quantity:5}</w:t>
        <w:br/>
        <w:t>])</w:t>
      </w:r>
    </w:p>
    <w:p>
      <w:pPr>
        <w:spacing w:after="120"/>
      </w:pPr>
      <w:r>
        <w:t>Explanation: Inserts multiple book documents into the books collection.</w:t>
      </w:r>
    </w:p>
    <w:p>
      <w:r>
        <w:rPr>
          <w:b/>
          <w:sz w:val="28"/>
        </w:rPr>
        <w:t>4. DISPLAY ALL BOOKS</w:t>
      </w:r>
    </w:p>
    <w:p>
      <w:r>
        <w:rPr>
          <w:rFonts w:ascii="Courier New" w:hAnsi="Courier New"/>
          <w:sz w:val="18"/>
        </w:rPr>
        <w:t>db.books.find()</w:t>
      </w:r>
    </w:p>
    <w:p>
      <w:pPr>
        <w:spacing w:after="120"/>
      </w:pPr>
      <w:r>
        <w:t>Explanation: Retrieves all documents from the books collection.</w:t>
      </w:r>
    </w:p>
    <w:p>
      <w:r>
        <w:rPr>
          <w:b/>
          <w:sz w:val="28"/>
        </w:rPr>
        <w:t>5. EQUAL TO — $eq</w:t>
      </w:r>
    </w:p>
    <w:p>
      <w:r>
        <w:rPr>
          <w:rFonts w:ascii="Courier New" w:hAnsi="Courier New"/>
          <w:sz w:val="18"/>
        </w:rPr>
        <w:t>db.books.find({price: {$eq:500}})</w:t>
      </w:r>
    </w:p>
    <w:p>
      <w:pPr>
        <w:spacing w:after="120"/>
      </w:pPr>
      <w:r>
        <w:t>Explanation: Finds books whose price is exactly 500.</w:t>
      </w:r>
    </w:p>
    <w:p>
      <w:r>
        <w:rPr>
          <w:b/>
          <w:sz w:val="28"/>
        </w:rPr>
        <w:t>6. GREATER THAN — $gt</w:t>
      </w:r>
    </w:p>
    <w:p>
      <w:r>
        <w:rPr>
          <w:rFonts w:ascii="Courier New" w:hAnsi="Courier New"/>
          <w:sz w:val="18"/>
        </w:rPr>
        <w:t>db.books.find({price: {$gt:700}})</w:t>
      </w:r>
    </w:p>
    <w:p>
      <w:pPr>
        <w:spacing w:after="120"/>
      </w:pPr>
      <w:r>
        <w:t>Explanation: Finds books whose price is greater than 700.</w:t>
      </w:r>
    </w:p>
    <w:p>
      <w:r>
        <w:rPr>
          <w:b/>
          <w:sz w:val="28"/>
        </w:rPr>
        <w:t>7. LESS THAN — $lt</w:t>
      </w:r>
    </w:p>
    <w:p>
      <w:r>
        <w:rPr>
          <w:rFonts w:ascii="Courier New" w:hAnsi="Courier New"/>
          <w:sz w:val="18"/>
        </w:rPr>
        <w:t>db.books.find({price: {$lt:300}})</w:t>
      </w:r>
    </w:p>
    <w:p>
      <w:pPr>
        <w:spacing w:after="120"/>
      </w:pPr>
      <w:r>
        <w:t>Explanation: Finds books whose price is less than 300.</w:t>
      </w:r>
    </w:p>
    <w:p>
      <w:r>
        <w:rPr>
          <w:b/>
          <w:sz w:val="28"/>
        </w:rPr>
        <w:t>8. GREATER THAN OR EQUAL TO — $gte</w:t>
      </w:r>
    </w:p>
    <w:p>
      <w:r>
        <w:rPr>
          <w:rFonts w:ascii="Courier New" w:hAnsi="Courier New"/>
          <w:sz w:val="18"/>
        </w:rPr>
        <w:t>db.books.find({price: {$gte:800}})</w:t>
      </w:r>
    </w:p>
    <w:p>
      <w:pPr>
        <w:spacing w:after="120"/>
      </w:pPr>
      <w:r>
        <w:t>Explanation: Finds books whose price is 800 or above.</w:t>
      </w:r>
    </w:p>
    <w:p>
      <w:r>
        <w:rPr>
          <w:b/>
          <w:sz w:val="28"/>
        </w:rPr>
        <w:t>9. LESS THAN OR EQUAL TO — $lte</w:t>
      </w:r>
    </w:p>
    <w:p>
      <w:r>
        <w:rPr>
          <w:rFonts w:ascii="Courier New" w:hAnsi="Courier New"/>
          <w:sz w:val="18"/>
        </w:rPr>
        <w:t>db.books.find({price: {$lte:400}})</w:t>
      </w:r>
    </w:p>
    <w:p>
      <w:pPr>
        <w:spacing w:after="120"/>
      </w:pPr>
      <w:r>
        <w:t>Explanation: Finds books whose price is 400 or below.</w:t>
      </w:r>
    </w:p>
    <w:p>
      <w:r>
        <w:rPr>
          <w:b/>
          <w:sz w:val="28"/>
        </w:rPr>
        <w:t>10. UPDATE OPERATION</w:t>
      </w:r>
    </w:p>
    <w:p>
      <w:r>
        <w:rPr>
          <w:rFonts w:ascii="Courier New" w:hAnsi="Courier New"/>
          <w:sz w:val="18"/>
        </w:rPr>
        <w:t>db.books.updateOne(</w:t>
        <w:br/>
        <w:t xml:space="preserve"> {bookId:5},</w:t>
        <w:br/>
        <w:t xml:space="preserve"> {$set:{price:600}}</w:t>
        <w:br/>
        <w:t>)</w:t>
      </w:r>
    </w:p>
    <w:p>
      <w:pPr>
        <w:spacing w:after="120"/>
      </w:pPr>
      <w:r>
        <w:t>Explanation: Updates the price of the book with book ID 5 to 600.</w:t>
      </w:r>
    </w:p>
    <w:p>
      <w:r>
        <w:rPr>
          <w:b/>
          <w:sz w:val="28"/>
        </w:rPr>
        <w:t>11. DELETE ONE OPERATION</w:t>
      </w:r>
    </w:p>
    <w:p>
      <w:r>
        <w:rPr>
          <w:rFonts w:ascii="Courier New" w:hAnsi="Courier New"/>
          <w:sz w:val="18"/>
        </w:rPr>
        <w:t>db.books.deleteOne({bookId:10})</w:t>
      </w:r>
    </w:p>
    <w:p>
      <w:pPr>
        <w:spacing w:after="120"/>
      </w:pPr>
      <w:r>
        <w:t>Explanation: Deletes one document matching book ID 10.</w:t>
      </w:r>
    </w:p>
    <w:p>
      <w:r>
        <w:rPr>
          <w:b/>
          <w:sz w:val="28"/>
        </w:rPr>
        <w:t>12. DELETE MANY OPERATION</w:t>
      </w:r>
    </w:p>
    <w:p>
      <w:r>
        <w:rPr>
          <w:rFonts w:ascii="Courier New" w:hAnsi="Courier New"/>
          <w:sz w:val="18"/>
        </w:rPr>
        <w:t>db.books.deleteMany({</w:t>
        <w:br/>
        <w:t xml:space="preserve"> price: {$lt:300}</w:t>
        <w:br/>
        <w:t>})</w:t>
      </w:r>
    </w:p>
    <w:p>
      <w:pPr>
        <w:spacing w:after="120"/>
      </w:pPr>
      <w:r>
        <w:t>Explanation: Deletes all books having a price below 300.</w:t>
      </w:r>
    </w:p>
    <w:p>
      <w:r>
        <w:rPr>
          <w:b/>
          <w:sz w:val="28"/>
        </w:rPr>
        <w:t>13. AND OPERATION — $and</w:t>
      </w:r>
    </w:p>
    <w:p>
      <w:r>
        <w:rPr>
          <w:rFonts w:ascii="Courier New" w:hAnsi="Courier New"/>
          <w:sz w:val="18"/>
        </w:rPr>
        <w:t>db.books.find({</w:t>
        <w:br/>
        <w:t xml:space="preserve"> $and:[</w:t>
        <w:br/>
        <w:t xml:space="preserve">  {price:{$gt:500}},</w:t>
        <w:br/>
        <w:t xml:space="preserve">  {category:"Self Help"}</w:t>
        <w:br/>
        <w:t xml:space="preserve"> ]</w:t>
        <w:br/>
        <w:t>})</w:t>
      </w:r>
    </w:p>
    <w:p>
      <w:pPr>
        <w:spacing w:after="120"/>
      </w:pPr>
      <w:r>
        <w:t>Explanation: Finds books satisfying both conditions.</w:t>
      </w:r>
    </w:p>
    <w:p>
      <w:r>
        <w:rPr>
          <w:b/>
          <w:sz w:val="28"/>
        </w:rPr>
        <w:t>14. OR OPERATION — $or</w:t>
      </w:r>
    </w:p>
    <w:p>
      <w:r>
        <w:rPr>
          <w:rFonts w:ascii="Courier New" w:hAnsi="Courier New"/>
          <w:sz w:val="18"/>
        </w:rPr>
        <w:t>db.books.find({</w:t>
        <w:br/>
        <w:t xml:space="preserve"> $or:[</w:t>
        <w:br/>
        <w:t xml:space="preserve">  {category:"Fiction"},</w:t>
        <w:br/>
        <w:t xml:space="preserve">  {category:"Fantasy"}</w:t>
        <w:br/>
        <w:t xml:space="preserve"> ]</w:t>
        <w:br/>
        <w:t>})</w:t>
      </w:r>
    </w:p>
    <w:p>
      <w:pPr>
        <w:spacing w:after="120"/>
      </w:pPr>
      <w:r>
        <w:t>Explanation: Finds books belonging to either Fiction or Fantasy category.</w:t>
      </w:r>
    </w:p>
    <w:p>
      <w:r>
        <w:rPr>
          <w:b/>
          <w:sz w:val="28"/>
        </w:rPr>
        <w:t>15. SORT OPERATION — A. Ascending</w:t>
      </w:r>
    </w:p>
    <w:p>
      <w:r>
        <w:rPr>
          <w:rFonts w:ascii="Courier New" w:hAnsi="Courier New"/>
          <w:sz w:val="18"/>
        </w:rPr>
        <w:t>db.books.find().sort({price:1})</w:t>
      </w:r>
    </w:p>
    <w:p>
      <w:pPr>
        <w:spacing w:after="120"/>
      </w:pPr>
      <w:r>
        <w:t>Explanation: Sorts books by price from lowest to highest. Use 1 for ascending order.</w:t>
      </w:r>
    </w:p>
    <w:p>
      <w:r>
        <w:rPr>
          <w:b/>
          <w:sz w:val="28"/>
        </w:rPr>
        <w:t>15. SORT OPERATION — B. Descending</w:t>
      </w:r>
    </w:p>
    <w:p>
      <w:r>
        <w:rPr>
          <w:rFonts w:ascii="Courier New" w:hAnsi="Courier New"/>
          <w:sz w:val="18"/>
        </w:rPr>
        <w:t>db.books.find().sort({price:-1})</w:t>
      </w:r>
    </w:p>
    <w:p>
      <w:pPr>
        <w:spacing w:after="120"/>
      </w:pPr>
      <w:r>
        <w:t>Explanation: Sorts books by price from highest to lowest. Use -1 for descending order.</w:t>
      </w:r>
    </w:p>
    <w:p>
      <w:r>
        <w:rPr>
          <w:b/>
          <w:sz w:val="28"/>
        </w:rPr>
        <w:t>16. LIMIT OPERATION</w:t>
      </w:r>
    </w:p>
    <w:p>
      <w:r>
        <w:rPr>
          <w:rFonts w:ascii="Courier New" w:hAnsi="Courier New"/>
          <w:sz w:val="18"/>
        </w:rPr>
        <w:t>db.books.find().limit(5)</w:t>
      </w:r>
    </w:p>
    <w:p>
      <w:pPr>
        <w:spacing w:after="120"/>
      </w:pPr>
      <w:r>
        <w:t>Explanation: Displays only the first five documents.</w:t>
      </w:r>
    </w:p>
    <w:p>
      <w:r>
        <w:rPr>
          <w:b/>
          <w:sz w:val="28"/>
        </w:rPr>
        <w:t>17. SEARCH BY CATEGORY</w:t>
      </w:r>
    </w:p>
    <w:p>
      <w:r>
        <w:rPr>
          <w:rFonts w:ascii="Courier New" w:hAnsi="Courier New"/>
          <w:sz w:val="18"/>
        </w:rPr>
        <w:t>db.books.find({category:"Technology"})</w:t>
      </w:r>
    </w:p>
    <w:p>
      <w:pPr>
        <w:spacing w:after="120"/>
      </w:pPr>
      <w:r>
        <w:t>Explanation: Finds all books belonging to the Technology category.</w:t>
      </w:r>
    </w:p>
    <w:p>
      <w:r>
        <w:rPr>
          <w:b/>
          <w:sz w:val="28"/>
        </w:rPr>
        <w:t>18. COUNT DOCUMENTS</w:t>
      </w:r>
    </w:p>
    <w:p>
      <w:r>
        <w:rPr>
          <w:rFonts w:ascii="Courier New" w:hAnsi="Courier New"/>
          <w:sz w:val="18"/>
        </w:rPr>
        <w:t>db.books.countDocuments()</w:t>
      </w:r>
    </w:p>
    <w:p>
      <w:pPr>
        <w:spacing w:after="120"/>
      </w:pPr>
      <w:r>
        <w:t>Explanation: Counts the documents currently present in the collection after performing delete operations.</w:t>
      </w:r>
    </w:p>
    <w:p>
      <w:r>
        <w:rPr>
          <w:b/>
          <w:sz w:val="28"/>
        </w:rPr>
        <w:t>MONGODB OPERATORS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Operator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$eq</w:t>
            </w:r>
          </w:p>
        </w:tc>
        <w:tc>
          <w:tcPr>
            <w:tcW w:type="dxa" w:w="3312"/>
          </w:tcPr>
          <w:p>
            <w:r>
              <w:t>Equal to</w:t>
            </w:r>
          </w:p>
        </w:tc>
        <w:tc>
          <w:tcPr>
            <w:tcW w:type="dxa" w:w="3312"/>
          </w:tcPr>
          <w:p>
            <w:r>
              <w:t>price: {$eq:500}</w:t>
            </w:r>
          </w:p>
        </w:tc>
      </w:tr>
      <w:tr>
        <w:tc>
          <w:tcPr>
            <w:tcW w:type="dxa" w:w="3312"/>
          </w:tcPr>
          <w:p>
            <w:r>
              <w:t>$gt</w:t>
            </w:r>
          </w:p>
        </w:tc>
        <w:tc>
          <w:tcPr>
            <w:tcW w:type="dxa" w:w="3312"/>
          </w:tcPr>
          <w:p>
            <w:r>
              <w:t>Greater than</w:t>
            </w:r>
          </w:p>
        </w:tc>
        <w:tc>
          <w:tcPr>
            <w:tcW w:type="dxa" w:w="3312"/>
          </w:tcPr>
          <w:p>
            <w:r>
              <w:t>price: {$gt:700}</w:t>
            </w:r>
          </w:p>
        </w:tc>
      </w:tr>
      <w:tr>
        <w:tc>
          <w:tcPr>
            <w:tcW w:type="dxa" w:w="3312"/>
          </w:tcPr>
          <w:p>
            <w:r>
              <w:t>$lt</w:t>
            </w:r>
          </w:p>
        </w:tc>
        <w:tc>
          <w:tcPr>
            <w:tcW w:type="dxa" w:w="3312"/>
          </w:tcPr>
          <w:p>
            <w:r>
              <w:t>Less than</w:t>
            </w:r>
          </w:p>
        </w:tc>
        <w:tc>
          <w:tcPr>
            <w:tcW w:type="dxa" w:w="3312"/>
          </w:tcPr>
          <w:p>
            <w:r>
              <w:t>price: {$lt:300}</w:t>
            </w:r>
          </w:p>
        </w:tc>
      </w:tr>
      <w:tr>
        <w:tc>
          <w:tcPr>
            <w:tcW w:type="dxa" w:w="3312"/>
          </w:tcPr>
          <w:p>
            <w:r>
              <w:t>$gte</w:t>
            </w:r>
          </w:p>
        </w:tc>
        <w:tc>
          <w:tcPr>
            <w:tcW w:type="dxa" w:w="3312"/>
          </w:tcPr>
          <w:p>
            <w:r>
              <w:t>Greater than or equal to</w:t>
            </w:r>
          </w:p>
        </w:tc>
        <w:tc>
          <w:tcPr>
            <w:tcW w:type="dxa" w:w="3312"/>
          </w:tcPr>
          <w:p>
            <w:r>
              <w:t>price: {$gte:800}</w:t>
            </w:r>
          </w:p>
        </w:tc>
      </w:tr>
      <w:tr>
        <w:tc>
          <w:tcPr>
            <w:tcW w:type="dxa" w:w="3312"/>
          </w:tcPr>
          <w:p>
            <w:r>
              <w:t>$lte</w:t>
            </w:r>
          </w:p>
        </w:tc>
        <w:tc>
          <w:tcPr>
            <w:tcW w:type="dxa" w:w="3312"/>
          </w:tcPr>
          <w:p>
            <w:r>
              <w:t>Less than or equal to</w:t>
            </w:r>
          </w:p>
        </w:tc>
        <w:tc>
          <w:tcPr>
            <w:tcW w:type="dxa" w:w="3312"/>
          </w:tcPr>
          <w:p>
            <w:r>
              <w:t>price: {$lte:400}</w:t>
            </w:r>
          </w:p>
        </w:tc>
      </w:tr>
      <w:tr>
        <w:tc>
          <w:tcPr>
            <w:tcW w:type="dxa" w:w="3312"/>
          </w:tcPr>
          <w:p>
            <w:r>
              <w:t>$and</w:t>
            </w:r>
          </w:p>
        </w:tc>
        <w:tc>
          <w:tcPr>
            <w:tcW w:type="dxa" w:w="3312"/>
          </w:tcPr>
          <w:p>
            <w:r>
              <w:t>All conditions true</w:t>
            </w:r>
          </w:p>
        </w:tc>
        <w:tc>
          <w:tcPr>
            <w:tcW w:type="dxa" w:w="3312"/>
          </w:tcPr>
          <w:p>
            <w:r>
              <w:t>$and:[...]</w:t>
            </w:r>
          </w:p>
        </w:tc>
      </w:tr>
      <w:tr>
        <w:tc>
          <w:tcPr>
            <w:tcW w:type="dxa" w:w="3312"/>
          </w:tcPr>
          <w:p>
            <w:r>
              <w:t>$or</w:t>
            </w:r>
          </w:p>
        </w:tc>
        <w:tc>
          <w:tcPr>
            <w:tcW w:type="dxa" w:w="3312"/>
          </w:tcPr>
          <w:p>
            <w:r>
              <w:t>At least one condition true</w:t>
            </w:r>
          </w:p>
        </w:tc>
        <w:tc>
          <w:tcPr>
            <w:tcW w:type="dxa" w:w="3312"/>
          </w:tcPr>
          <w:p>
            <w:r>
              <w:t>$or:[...]</w:t>
            </w:r>
          </w:p>
        </w:tc>
      </w:tr>
    </w:tbl>
    <w:p>
      <w:r>
        <w:rPr>
          <w:b/>
          <w:sz w:val="28"/>
        </w:rPr>
        <w:t>CONCLUSION</w:t>
      </w:r>
    </w:p>
    <w:p>
      <w:pPr>
        <w:spacing w:after="120"/>
      </w:pPr>
      <w:r>
        <w:t>This project provided practical knowledge of NoSQL databases using MongoDB. A Library Management System containing information about books was created and different MongoDB operations were performed on the data.</w:t>
      </w:r>
    </w:p>
    <w:p>
      <w:pPr>
        <w:spacing w:after="120"/>
      </w:pPr>
      <w:r>
        <w:t>Through this project, I learned how to insert, retrieve, update, and delete documents. I also learned how to arrange data in ascending and descending order, how comparison operators such as $eq, $gt, $lt, $gte, and $lte work, along with logical operators such as $and and $or.</w:t>
      </w:r>
    </w:p>
    <w:p>
      <w:pPr>
        <w:spacing w:after="120"/>
      </w:pPr>
      <w:r>
        <w:t>Overall, this project helped me understand how MongoDB can be used to manage and query library data efficiently.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